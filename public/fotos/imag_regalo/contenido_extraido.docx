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Plaza de Isabel II, s/n </w:t>
      </w:r>
    </w:p>
    <w:p>
      <w:r>
        <w:t xml:space="preserve">28013 - Madrid </w:t>
      </w:r>
    </w:p>
    <w:p>
      <w:r>
        <w:t xml:space="preserve">TEL: 91 516 06 00 </w:t>
      </w:r>
    </w:p>
    <w:p/>
    <w:p>
      <w:r>
        <w:t>FUNDACIÓN DEL TEATRO REAL, F.S.P. Página 4 | 4</w:t>
      </w:r>
    </w:p>
    <w:p/>
    <w:p>
      <w:r>
        <w:t xml:space="preserve">Con relación a la “Convocatoria del proceso selectivo para la Ampliación de la Bolsa de Trabajo o Empleo para la </w:t>
      </w:r>
    </w:p>
    <w:p>
      <w:r>
        <w:t xml:space="preserve">cobertura de puestos y necesidades temporales de la Sección Técnica de Maquinaria de la Fundación del Teatro Real F.S.P. </w:t>
      </w:r>
    </w:p>
    <w:p>
      <w:r>
        <w:t xml:space="preserve">(27/2025)” el Tribunal de Selección y Valoración ha acordado la apertura del plazo para la presentación de los Méritos de </w:t>
      </w:r>
    </w:p>
    <w:p>
      <w:r>
        <w:t>los candidatos según lo establecido en el punto 2.2. del Anexo I de dicha convocatoria.</w:t>
      </w:r>
    </w:p>
    <w:p/>
    <w:p>
      <w:r>
        <w:t xml:space="preserve">1.- PLAZO ENTREGA DE DOCUMENTACIÓN RELATIVA A LOS MÉRITOS </w:t>
      </w:r>
    </w:p>
    <w:p>
      <w:r>
        <w:t xml:space="preserve">Se establece un plazo de presentación de documentación que será de 8 días naturales (desde las 00:00h del día 2 </w:t>
      </w:r>
    </w:p>
    <w:p>
      <w:r>
        <w:t>de diciembre a las 23:59h del día 9 de diciembre 2025).</w:t>
      </w:r>
    </w:p>
    <w:p/>
    <w:p>
      <w:r>
        <w:t>2.- PRESENTACIÓN DE SOLICITUDES Y DOCUMENTACIÓN:</w:t>
      </w:r>
    </w:p>
    <w:p/>
    <w:p>
      <w:r>
        <w:t xml:space="preserve">Toda la documentación a presentar deberá efectuarse en formato PDF (no se admiten archivos ZIP </w:t>
      </w:r>
    </w:p>
    <w:p>
      <w:r>
        <w:t xml:space="preserve">comprimidos ni enlaces de descarga) y de acuerdo con el número máximo de ficheros señalados en este apartado </w:t>
      </w:r>
    </w:p>
    <w:p>
      <w:r>
        <w:t xml:space="preserve">de la convocatoria, de tal modo que no se garantiza que el Tribunal pueda efectuar la valoración de los méritos </w:t>
      </w:r>
    </w:p>
    <w:p>
      <w:r>
        <w:t>alegados si éstos son presentados en un formato distinto.</w:t>
      </w:r>
    </w:p>
    <w:p/>
    <w:p>
      <w:r>
        <w:t xml:space="preserve">Las personas candidatas deberán enviar un e-mail a la dirección convocatoriaempleo@teatroreal.es, </w:t>
      </w:r>
    </w:p>
    <w:p>
      <w:r>
        <w:t xml:space="preserve">indicando (en Ref. o Asunto) “Proceso Selectivo 27/2025: Bolsa de Trabajo para cubrir las necesidades laborales </w:t>
      </w:r>
    </w:p>
    <w:p>
      <w:r>
        <w:t>temporales de Oficiala u Oficial de la Sección de Maquinaria” adjuntando como ficheros la siguiente documentación:</w:t>
      </w:r>
    </w:p>
    <w:p/>
    <w:p>
      <w:r>
        <w:t xml:space="preserve">1. CUESTIONARIO CONCURSO DE MÉRITOS cumplimentado y firmado.  </w:t>
      </w:r>
    </w:p>
    <w:p>
      <w:r>
        <w:t>2. DOCUMENTACIÓN: Fotocopia de DNI, NIE, o Pasaporte en vigor.</w:t>
      </w:r>
    </w:p>
    <w:p/>
    <w:p>
      <w:r>
        <w:t>Madrid, a 1 de diciembre 2025</w:t>
      </w:r>
    </w:p>
    <w:p/>
    <w:p>
      <w:r>
        <w:t>EL SECRETARIO GENERAL DE LA FUNDACIÓN DEL TEATRO REAL</w:t>
      </w:r>
    </w:p>
    <w:p>
      <w:r>
        <w:t>Enrique Collell Blanco</w:t>
      </w:r>
    </w:p>
    <w:p/>
    <w:p>
      <w:r>
        <w:t xml:space="preserve">ANUNCIO POR EL QUE SE ABRE PLAZO PARA PRESENTAR LA DOCUMENTACIÓN RELATIVA A LOS MÉRITOS </w:t>
      </w:r>
    </w:p>
    <w:p>
      <w:r>
        <w:t xml:space="preserve">DE LOS CANDIDATOS DE LA CONVOCATORIA DEL PROCESO SELECTIVO PARA LA AMPLIACIÓN DE LA BOLSA </w:t>
      </w:r>
    </w:p>
    <w:p>
      <w:r>
        <w:t xml:space="preserve">DE TRABAJO O EMPLEO PARA LA COBERTURA DE PUESTOS Y NECESIDADES LABORALES TEMPORALES Y/O </w:t>
      </w:r>
    </w:p>
    <w:p>
      <w:r>
        <w:t xml:space="preserve">REFUERZOS DE LAS TEMPORADAS ARTÍSTICAS 2025-2026 Y 2026-2027 DE OFICIALA U OFICIAL DE LA </w:t>
      </w:r>
    </w:p>
    <w:p>
      <w:r>
        <w:t>SECCIÓN TÉCNICA DE MAQUINARIA DE LA FUNDACIÓN DEL TEATRO REAL F.S.P. (CONVOCATORIA 27/2025)</w:t>
      </w:r>
    </w:p>
    <w:p/>
    <w:p>
      <w:r>
        <w:t xml:space="preserve">DATOS PERSONALES: </w:t>
      </w:r>
    </w:p>
    <w:p>
      <w:r>
        <w:t xml:space="preserve">Apellidos   </w:t>
      </w:r>
    </w:p>
    <w:p>
      <w:r>
        <w:t xml:space="preserve">Nombre   </w:t>
      </w:r>
    </w:p>
    <w:p>
      <w:r>
        <w:t xml:space="preserve">Nº DNI   </w:t>
      </w:r>
    </w:p>
    <w:p>
      <w:r>
        <w:t xml:space="preserve">Nº Teléfono móvil   </w:t>
      </w:r>
    </w:p>
    <w:p>
      <w:r>
        <w:t xml:space="preserve">Correo electrónico  </w:t>
      </w:r>
    </w:p>
    <w:p/>
    <w:p>
      <w:r>
        <w:t xml:space="preserve">INFORMACIÓN CURRICULAR </w:t>
      </w:r>
    </w:p>
    <w:p/>
    <w:p>
      <w:r>
        <w:t xml:space="preserve">A.1-Bachillerato/ Ciclo Formativo de Grado Medio o equivalente  </w:t>
      </w:r>
    </w:p>
    <w:p>
      <w:r>
        <w:t>Marcar una opción: Sí / No</w:t>
      </w:r>
    </w:p>
    <w:p/>
    <w:p>
      <w:r>
        <w:t xml:space="preserve">A.2.- Graduado Escolar, o equivalente, y experiencia de 18 meses en puestos similares  </w:t>
      </w:r>
    </w:p>
    <w:p>
      <w:r>
        <w:t>Marcar una opción: Sí / No</w:t>
      </w:r>
    </w:p>
    <w:p/>
    <w:p>
      <w:r>
        <w:t xml:space="preserve">CUESTIONARIO CONCURSO DE MÉRITOS </w:t>
      </w:r>
    </w:p>
    <w:p>
      <w:r>
        <w:t>Proceso selectivo 27/2025: Bolsa de Trabajo Oficiala u Oficial Sección Maquinaria</w:t>
      </w:r>
    </w:p>
    <w:p/>
    <w:p>
      <w:r>
        <w:t xml:space="preserve">B.- Titulaciones y formación acreditadas en materias similares o análogas a las relacionadas con las funciones del puesto de trabajo </w:t>
      </w:r>
    </w:p>
    <w:p>
      <w:r>
        <w:t xml:space="preserve">(Señalar cursos relacionados con la convocatoria) </w:t>
      </w:r>
    </w:p>
    <w:p/>
    <w:p>
      <w:r>
        <w:t xml:space="preserve">C.- Puestos de trabajo desempeñados </w:t>
      </w:r>
    </w:p>
    <w:p/>
    <w:p>
      <w:r>
        <w:t xml:space="preserve">D.- Certificados de Profesionalidad </w:t>
      </w:r>
    </w:p>
    <w:p/>
    <w:p>
      <w:r>
        <w:t xml:space="preserve">Madrid, a ____ de ___________________ de ____. </w:t>
      </w:r>
    </w:p>
    <w:p>
      <w:r>
        <w:t>Firmado: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